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41414"/>
          <w:sz w:val="52"/>
        </w:rPr>
        <w:t>Benjamin Sundström</w:t>
      </w:r>
    </w:p>
    <w:p>
      <w:pPr>
        <w:spacing w:after="40"/>
      </w:pPr>
      <w:r>
        <w:rPr>
          <w:rFonts w:ascii="Calibri" w:hAnsi="Calibri"/>
          <w:b w:val="0"/>
          <w:color w:val="5A5A5A"/>
          <w:sz w:val="26"/>
        </w:rPr>
        <w:t>Ohjelmistokehittäjä</w:t>
      </w:r>
    </w:p>
    <w:p>
      <w:pPr>
        <w:spacing w:after="200"/>
      </w:pPr>
      <w:r>
        <w:rPr>
          <w:rFonts w:ascii="Calibri" w:hAnsi="Calibri"/>
          <w:b w:val="0"/>
          <w:color w:val="787878"/>
          <w:sz w:val="19"/>
        </w:rPr>
        <w:t>benjamin@example.com  ·  github.com/benjamin-sundstrom  ·  linkedin.com/in/benjamin-sundstrom</w:t>
      </w:r>
    </w:p>
    <w:p>
      <w:pPr>
        <w:spacing w:before="40" w:after="120"/>
        <w:pBdr>
          <w:bottom w:val="single" w:sz="4" w:space="1" w:color="3C3C3C"/>
        </w:pBdr>
      </w:pPr>
    </w:p>
    <w:p>
      <w:pPr>
        <w:spacing w:before="280" w:after="40"/>
      </w:pPr>
      <w:r>
        <w:rPr>
          <w:rFonts w:ascii="Calibri" w:hAnsi="Calibri"/>
          <w:b/>
          <w:color w:val="646464"/>
          <w:sz w:val="18"/>
        </w:rPr>
        <w:t>PROFIILI</w:t>
      </w:r>
    </w:p>
    <w:p>
      <w:pPr>
        <w:spacing w:before="40" w:after="120"/>
        <w:pBdr>
          <w:bottom w:val="single" w:sz="4" w:space="1" w:color="C8C8C8"/>
        </w:pBdr>
      </w:pPr>
    </w:p>
    <w:p>
      <w:pPr>
        <w:spacing w:before="0" w:after="120"/>
      </w:pPr>
      <w:r>
        <w:rPr>
          <w:rFonts w:ascii="Calibri" w:hAnsi="Calibri"/>
          <w:b w:val="0"/>
          <w:color w:val="282828"/>
          <w:sz w:val="21"/>
        </w:rPr>
        <w:t>Intohimoinen ohjelmistokehittäjä, joka nauttii sekä frontend- että backend-kehityksestä. Kirjoitan selkeää, ylläpidettävää koodia ja opin jatkuvasti uusia teknologioita. Olen motivoitunut tiimipelaaja, joka viihtyy haastavien ongelmien parissa.</w:t>
      </w:r>
    </w:p>
    <w:p>
      <w:pPr>
        <w:spacing w:before="280" w:after="40"/>
      </w:pPr>
      <w:r>
        <w:rPr>
          <w:rFonts w:ascii="Calibri" w:hAnsi="Calibri"/>
          <w:b/>
          <w:color w:val="646464"/>
          <w:sz w:val="18"/>
        </w:rPr>
        <w:t>TYÖKOKEMUS</w:t>
      </w:r>
    </w:p>
    <w:p>
      <w:pPr>
        <w:spacing w:before="40" w:after="120"/>
        <w:pBdr>
          <w:bottom w:val="single" w:sz="4" w:space="1" w:color="C8C8C8"/>
        </w:pBdr>
      </w:pPr>
    </w:p>
    <w:p>
      <w:pPr>
        <w:tabs>
          <w:tab w:pos="8496" w:val="right"/>
        </w:tabs>
        <w:spacing w:before="0" w:after="40"/>
      </w:pPr>
      <w:r>
        <w:rPr>
          <w:rFonts w:ascii="Calibri" w:hAnsi="Calibri"/>
          <w:b/>
          <w:color w:val="141414"/>
          <w:sz w:val="21"/>
        </w:rPr>
        <w:t>Ohjelmistokehittäjä — Yritys Oy, Helsinki</w:t>
        <w:tab/>
      </w:r>
      <w:r>
        <w:rPr>
          <w:rFonts w:ascii="Calibri" w:hAnsi="Calibri"/>
          <w:b w:val="0"/>
          <w:color w:val="6E6E6E"/>
          <w:sz w:val="20"/>
        </w:rPr>
        <w:t>2023 – nykyinen</w:t>
      </w:r>
    </w:p>
    <w:p>
      <w:pPr>
        <w:pStyle w:val="ListBullet"/>
        <w:spacing w:after="20"/>
        <w:ind w:left="283"/>
      </w:pPr>
      <w:r>
        <w:rPr>
          <w:rFonts w:ascii="Calibri" w:hAnsi="Calibri"/>
          <w:b w:val="0"/>
          <w:color w:val="282828"/>
          <w:sz w:val="21"/>
        </w:rPr>
        <w:t>Kehittänyt ja ylläpitänyt verkkosovelluksia React- ja Node.js-teknologioilla</w:t>
      </w:r>
    </w:p>
    <w:p>
      <w:pPr>
        <w:pStyle w:val="ListBullet"/>
        <w:spacing w:after="20"/>
        <w:ind w:left="283"/>
      </w:pPr>
      <w:r>
        <w:rPr>
          <w:rFonts w:ascii="Calibri" w:hAnsi="Calibri"/>
          <w:b w:val="0"/>
          <w:color w:val="282828"/>
          <w:sz w:val="21"/>
        </w:rPr>
        <w:t>Osallistunut ketterän kehityksen sprintteihin ja koodikatselmoinnit</w:t>
      </w:r>
    </w:p>
    <w:p>
      <w:pPr>
        <w:pStyle w:val="ListBullet"/>
        <w:spacing w:after="20"/>
        <w:ind w:left="283"/>
      </w:pPr>
      <w:r>
        <w:rPr>
          <w:rFonts w:ascii="Calibri" w:hAnsi="Calibri"/>
          <w:b w:val="0"/>
          <w:color w:val="282828"/>
          <w:sz w:val="21"/>
        </w:rPr>
        <w:t>Parantanut sovelluksen suorituskykyä optimoimalla tietokantakyselyitä</w:t>
      </w:r>
    </w:p>
    <w:p>
      <w:pPr>
        <w:spacing w:after="80"/>
      </w:pPr>
    </w:p>
    <w:p>
      <w:pPr>
        <w:tabs>
          <w:tab w:pos="8496" w:val="right"/>
        </w:tabs>
        <w:spacing w:before="0" w:after="40"/>
      </w:pPr>
      <w:r>
        <w:rPr>
          <w:rFonts w:ascii="Calibri" w:hAnsi="Calibri"/>
          <w:b/>
          <w:color w:val="141414"/>
          <w:sz w:val="21"/>
        </w:rPr>
        <w:t>Harjoittelija — Startup Oy, Espoo</w:t>
        <w:tab/>
      </w:r>
      <w:r>
        <w:rPr>
          <w:rFonts w:ascii="Calibri" w:hAnsi="Calibri"/>
          <w:b w:val="0"/>
          <w:color w:val="6E6E6E"/>
          <w:sz w:val="20"/>
        </w:rPr>
        <w:t>2022</w:t>
      </w:r>
    </w:p>
    <w:p>
      <w:pPr>
        <w:pStyle w:val="ListBullet"/>
        <w:spacing w:after="20"/>
        <w:ind w:left="283"/>
      </w:pPr>
      <w:r>
        <w:rPr>
          <w:rFonts w:ascii="Calibri" w:hAnsi="Calibri"/>
          <w:b w:val="0"/>
          <w:color w:val="282828"/>
          <w:sz w:val="21"/>
        </w:rPr>
        <w:t>Avustanut frontendin kehityksessä TypeScriptiä käyttäen</w:t>
      </w:r>
    </w:p>
    <w:p>
      <w:pPr>
        <w:pStyle w:val="ListBullet"/>
        <w:spacing w:after="20"/>
        <w:ind w:left="283"/>
      </w:pPr>
      <w:r>
        <w:rPr>
          <w:rFonts w:ascii="Calibri" w:hAnsi="Calibri"/>
          <w:b w:val="0"/>
          <w:color w:val="282828"/>
          <w:sz w:val="21"/>
        </w:rPr>
        <w:t>Kirjoittanut yksikkötestejä Jest-testauskehyksellä</w:t>
      </w:r>
    </w:p>
    <w:p>
      <w:pPr>
        <w:spacing w:before="280" w:after="40"/>
      </w:pPr>
      <w:r>
        <w:rPr>
          <w:rFonts w:ascii="Calibri" w:hAnsi="Calibri"/>
          <w:b/>
          <w:color w:val="646464"/>
          <w:sz w:val="18"/>
        </w:rPr>
        <w:t>KOULUTUS</w:t>
      </w:r>
    </w:p>
    <w:p>
      <w:pPr>
        <w:spacing w:before="40" w:after="120"/>
        <w:pBdr>
          <w:bottom w:val="single" w:sz="4" w:space="1" w:color="C8C8C8"/>
        </w:pBdr>
      </w:pPr>
    </w:p>
    <w:p>
      <w:pPr>
        <w:tabs>
          <w:tab w:pos="8496" w:val="right"/>
        </w:tabs>
        <w:spacing w:before="0" w:after="40"/>
      </w:pPr>
      <w:r>
        <w:rPr>
          <w:rFonts w:ascii="Calibri" w:hAnsi="Calibri"/>
          <w:b/>
          <w:color w:val="141414"/>
          <w:sz w:val="21"/>
        </w:rPr>
        <w:t>Tietojenkäsittelytiede, kandidaatti — Helsingin yliopisto</w:t>
        <w:tab/>
      </w:r>
      <w:r>
        <w:rPr>
          <w:rFonts w:ascii="Calibri" w:hAnsi="Calibri"/>
          <w:b w:val="0"/>
          <w:color w:val="6E6E6E"/>
          <w:sz w:val="20"/>
        </w:rPr>
        <w:t>2019 – 2023</w:t>
      </w:r>
    </w:p>
    <w:p>
      <w:pPr>
        <w:spacing w:before="0" w:after="160"/>
      </w:pPr>
      <w:r>
        <w:rPr>
          <w:rFonts w:ascii="Calibri" w:hAnsi="Calibri"/>
          <w:b w:val="0"/>
          <w:color w:val="5A5A5A"/>
          <w:sz w:val="20"/>
        </w:rPr>
        <w:t>Pääaine: ohjelmistotekniikka. Sivuaine: matematiikka.</w:t>
      </w:r>
    </w:p>
    <w:p>
      <w:pPr>
        <w:spacing w:before="280" w:after="40"/>
      </w:pPr>
      <w:r>
        <w:rPr>
          <w:rFonts w:ascii="Calibri" w:hAnsi="Calibri"/>
          <w:b/>
          <w:color w:val="646464"/>
          <w:sz w:val="18"/>
        </w:rPr>
        <w:t>TEKNISET TAIDOT</w:t>
      </w:r>
    </w:p>
    <w:p>
      <w:pPr>
        <w:spacing w:before="40" w:after="120"/>
        <w:pBdr>
          <w:bottom w:val="single" w:sz="4" w:space="1" w:color="C8C8C8"/>
        </w:pBdr>
      </w:pPr>
    </w:p>
    <w:p>
      <w:pPr>
        <w:spacing w:after="60"/>
      </w:pPr>
      <w:r>
        <w:rPr>
          <w:rFonts w:ascii="Calibri" w:hAnsi="Calibri"/>
          <w:b/>
          <w:color w:val="282828"/>
          <w:sz w:val="21"/>
        </w:rPr>
        <w:t xml:space="preserve">Kielet:  </w:t>
      </w:r>
      <w:r>
        <w:rPr>
          <w:rFonts w:ascii="Calibri" w:hAnsi="Calibri"/>
          <w:b w:val="0"/>
          <w:color w:val="3C3C3C"/>
          <w:sz w:val="21"/>
        </w:rPr>
        <w:t>JavaScript / TypeScript, Python, SQL, HTML, CSS</w:t>
      </w:r>
    </w:p>
    <w:p>
      <w:pPr>
        <w:spacing w:after="60"/>
      </w:pPr>
      <w:r>
        <w:rPr>
          <w:rFonts w:ascii="Calibri" w:hAnsi="Calibri"/>
          <w:b/>
          <w:color w:val="282828"/>
          <w:sz w:val="21"/>
        </w:rPr>
        <w:t xml:space="preserve">Frameworkit:  </w:t>
      </w:r>
      <w:r>
        <w:rPr>
          <w:rFonts w:ascii="Calibri" w:hAnsi="Calibri"/>
          <w:b w:val="0"/>
          <w:color w:val="3C3C3C"/>
          <w:sz w:val="21"/>
        </w:rPr>
        <w:t>React, Next.js, Node.js, Express</w:t>
      </w:r>
    </w:p>
    <w:p>
      <w:pPr>
        <w:spacing w:after="60"/>
      </w:pPr>
      <w:r>
        <w:rPr>
          <w:rFonts w:ascii="Calibri" w:hAnsi="Calibri"/>
          <w:b/>
          <w:color w:val="282828"/>
          <w:sz w:val="21"/>
        </w:rPr>
        <w:t xml:space="preserve">Työkalut:  </w:t>
      </w:r>
      <w:r>
        <w:rPr>
          <w:rFonts w:ascii="Calibri" w:hAnsi="Calibri"/>
          <w:b w:val="0"/>
          <w:color w:val="3C3C3C"/>
          <w:sz w:val="21"/>
        </w:rPr>
        <w:t>Git, Docker, VS Code, Figma</w:t>
      </w:r>
    </w:p>
    <w:p>
      <w:pPr>
        <w:spacing w:after="60"/>
      </w:pPr>
      <w:r>
        <w:rPr>
          <w:rFonts w:ascii="Calibri" w:hAnsi="Calibri"/>
          <w:b/>
          <w:color w:val="282828"/>
          <w:sz w:val="21"/>
        </w:rPr>
        <w:t xml:space="preserve">Tietokannat:  </w:t>
      </w:r>
      <w:r>
        <w:rPr>
          <w:rFonts w:ascii="Calibri" w:hAnsi="Calibri"/>
          <w:b w:val="0"/>
          <w:color w:val="3C3C3C"/>
          <w:sz w:val="21"/>
        </w:rPr>
        <w:t>PostgreSQL, MongoDB, Redis</w:t>
      </w:r>
    </w:p>
    <w:p>
      <w:pPr>
        <w:spacing w:before="280" w:after="40"/>
      </w:pPr>
      <w:r>
        <w:rPr>
          <w:rFonts w:ascii="Calibri" w:hAnsi="Calibri"/>
          <w:b/>
          <w:color w:val="646464"/>
          <w:sz w:val="18"/>
        </w:rPr>
        <w:t>KIELET</w:t>
      </w:r>
    </w:p>
    <w:p>
      <w:pPr>
        <w:spacing w:before="40" w:after="120"/>
        <w:pBdr>
          <w:bottom w:val="single" w:sz="4" w:space="1" w:color="C8C8C8"/>
        </w:pBdr>
      </w:pPr>
    </w:p>
    <w:p>
      <w:pPr>
        <w:spacing w:before="0" w:after="60"/>
      </w:pPr>
      <w:r>
        <w:rPr>
          <w:rFonts w:ascii="Calibri" w:hAnsi="Calibri"/>
          <w:b w:val="0"/>
          <w:color w:val="323232"/>
          <w:sz w:val="21"/>
        </w:rPr>
        <w:t>Suomi — äidinkieli</w:t>
      </w:r>
    </w:p>
    <w:p>
      <w:pPr>
        <w:spacing w:before="0" w:after="60"/>
      </w:pPr>
      <w:r>
        <w:rPr>
          <w:rFonts w:ascii="Calibri" w:hAnsi="Calibri"/>
          <w:b w:val="0"/>
          <w:color w:val="323232"/>
          <w:sz w:val="21"/>
        </w:rPr>
        <w:t>Ruotsi — erinomainen</w:t>
      </w:r>
    </w:p>
    <w:p>
      <w:pPr>
        <w:spacing w:before="0" w:after="60"/>
      </w:pPr>
      <w:r>
        <w:rPr>
          <w:rFonts w:ascii="Calibri" w:hAnsi="Calibri"/>
          <w:b w:val="0"/>
          <w:color w:val="323232"/>
          <w:sz w:val="21"/>
        </w:rPr>
        <w:t>Englanti — erinomainen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